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1DED3" w14:textId="77777777" w:rsidR="00955C6A" w:rsidRDefault="00000000">
      <w:pPr>
        <w:pStyle w:val="Title"/>
        <w:jc w:val="center"/>
      </w:pPr>
      <w:r>
        <w:t>SYNOPSIS</w:t>
      </w:r>
    </w:p>
    <w:p w14:paraId="55CE05FD" w14:textId="1B3C98C3" w:rsidR="00955C6A" w:rsidRDefault="00000000">
      <w:pPr>
        <w:jc w:val="center"/>
      </w:pPr>
      <w:r>
        <w:rPr>
          <w:b/>
        </w:rPr>
        <w:t>BAI702 – Machine Learning II Mini Project</w:t>
      </w:r>
      <w:r>
        <w:rPr>
          <w:b/>
        </w:rPr>
        <w:br/>
      </w:r>
      <w:r w:rsidR="00C2228F" w:rsidRPr="00C2228F">
        <w:rPr>
          <w:b/>
          <w:bCs/>
        </w:rPr>
        <w:t>Student Marks Prediction Using Linear Regression Algorithm</w:t>
      </w:r>
    </w:p>
    <w:p w14:paraId="5BC8A3BC" w14:textId="77777777" w:rsidR="00955C6A" w:rsidRDefault="00000000">
      <w:pPr>
        <w:pStyle w:val="Heading1"/>
      </w:pPr>
      <w:r>
        <w:t>1. Introduction</w:t>
      </w:r>
    </w:p>
    <w:p w14:paraId="3B3E418F" w14:textId="58E57149" w:rsidR="00955C6A" w:rsidRDefault="00C2228F">
      <w:r w:rsidRPr="00C2228F">
        <w:t>Machine Learning is a branch of Artificial Intelligence (AI) that enables computers to learn patterns from data and make predictions without being explicitly programmed. It has become an important technology in education, healthcare, finance, business analytics, and many other fields</w:t>
      </w:r>
      <w:r w:rsidR="00000000">
        <w:t>.</w:t>
      </w:r>
      <w:r w:rsidR="00000000">
        <w:br/>
      </w:r>
      <w:r w:rsidR="00000000">
        <w:br/>
      </w:r>
      <w:r w:rsidRPr="00C2228F">
        <w:t>Linear Regression is a supervised machine learning algorithm used to predict continuous values. In this project, the model predicts students' final exam marks based on academic factors such as study hours, attendance, assignment scores, and previous test marks.</w:t>
      </w:r>
    </w:p>
    <w:p w14:paraId="5E65D1C1" w14:textId="77777777" w:rsidR="00955C6A" w:rsidRDefault="00000000">
      <w:pPr>
        <w:pStyle w:val="Heading1"/>
      </w:pPr>
      <w:r>
        <w:t>2. Problem Statement</w:t>
      </w:r>
    </w:p>
    <w:p w14:paraId="2983A24A" w14:textId="080786AD" w:rsidR="00C2228F" w:rsidRPr="00C2228F" w:rsidRDefault="00C2228F" w:rsidP="00C2228F">
      <w:r w:rsidRPr="00C2228F">
        <w:t>Develop a Linear Regression model to predict students' final examination marks using academic performance data with good prediction accuracy.</w:t>
      </w:r>
    </w:p>
    <w:p w14:paraId="6897413F" w14:textId="77777777" w:rsidR="00955C6A" w:rsidRDefault="00000000">
      <w:pPr>
        <w:pStyle w:val="Heading1"/>
      </w:pPr>
      <w:r>
        <w:t>3. Objectives</w:t>
      </w:r>
    </w:p>
    <w:p w14:paraId="0DAEF00C" w14:textId="2249EF0F" w:rsidR="00955C6A" w:rsidRDefault="00000000">
      <w:r>
        <w:t xml:space="preserve">• </w:t>
      </w:r>
      <w:r w:rsidR="00C11C7D" w:rsidRPr="00C11C7D">
        <w:t>Understand supervised machine learning.</w:t>
      </w:r>
      <w:r>
        <w:br/>
        <w:t xml:space="preserve">• </w:t>
      </w:r>
      <w:r w:rsidR="00C11C7D" w:rsidRPr="00C11C7D">
        <w:t>Study the Linear Regression algorithm.</w:t>
      </w:r>
      <w:r>
        <w:br/>
        <w:t xml:space="preserve">• </w:t>
      </w:r>
      <w:r w:rsidR="00C11C7D" w:rsidRPr="00C11C7D">
        <w:t>Preprocess the student dataset.</w:t>
      </w:r>
      <w:r>
        <w:br/>
        <w:t xml:space="preserve">• </w:t>
      </w:r>
      <w:r w:rsidR="00C11C7D" w:rsidRPr="00C11C7D">
        <w:t>Predict students' final examination marks.</w:t>
      </w:r>
      <w:r>
        <w:br/>
        <w:t>•</w:t>
      </w:r>
      <w:r w:rsidR="00C11C7D">
        <w:t xml:space="preserve"> </w:t>
      </w:r>
      <w:r w:rsidR="00C11C7D" w:rsidRPr="00C11C7D">
        <w:t>Analyze the prediction performance</w:t>
      </w:r>
      <w:r>
        <w:t xml:space="preserve"> </w:t>
      </w:r>
    </w:p>
    <w:p w14:paraId="0B3BC4E5" w14:textId="77777777" w:rsidR="00955C6A" w:rsidRDefault="00000000">
      <w:pPr>
        <w:pStyle w:val="Heading1"/>
      </w:pPr>
      <w:r>
        <w:t>4. Scope of the Project</w:t>
      </w:r>
    </w:p>
    <w:p w14:paraId="0EFD3214" w14:textId="1EABBA87" w:rsidR="00955C6A" w:rsidRDefault="00C11C7D">
      <w:r w:rsidRPr="00C11C7D">
        <w:t>The project demonstrates the complete machine learning workflow from data preprocessing to prediction and evaluation. It provides practical knowledge of regression techniques and their applications in the education domain.</w:t>
      </w:r>
    </w:p>
    <w:p w14:paraId="2276D52D" w14:textId="77777777" w:rsidR="00955C6A" w:rsidRDefault="00000000">
      <w:pPr>
        <w:pStyle w:val="Heading1"/>
      </w:pPr>
      <w:r>
        <w:t>5. Algorithm Used</w:t>
      </w:r>
    </w:p>
    <w:p w14:paraId="4EC1E297" w14:textId="77777777" w:rsidR="00C11C7D" w:rsidRDefault="00C11C7D" w:rsidP="00C11C7D">
      <w:r>
        <w:t>Linear Regression</w:t>
      </w:r>
    </w:p>
    <w:p w14:paraId="7F1E9BCF" w14:textId="77777777" w:rsidR="00C11C7D" w:rsidRDefault="00C11C7D" w:rsidP="00C11C7D"/>
    <w:p w14:paraId="43DCE3C2" w14:textId="4DBD3732" w:rsidR="00955C6A" w:rsidRDefault="00C11C7D" w:rsidP="00C11C7D">
      <w:r>
        <w:lastRenderedPageBreak/>
        <w:t>Linear Regression establishes a relationship between input features and the target variable by fitting the best straight line. The trained model predicts students' marks based on their academic performance</w:t>
      </w:r>
      <w:r w:rsidR="00000000">
        <w:t>.</w:t>
      </w:r>
    </w:p>
    <w:p w14:paraId="0C1A5D1A" w14:textId="77777777" w:rsidR="00955C6A" w:rsidRDefault="00000000">
      <w:pPr>
        <w:pStyle w:val="Heading1"/>
      </w:pPr>
      <w:r>
        <w:t>6. Dataset</w:t>
      </w:r>
    </w:p>
    <w:p w14:paraId="58BC7CCA" w14:textId="520C2A79" w:rsidR="00C11C7D" w:rsidRDefault="00C11C7D" w:rsidP="00C11C7D">
      <w:r>
        <w:t>Dataset: Student Performance Dataset</w:t>
      </w:r>
    </w:p>
    <w:p w14:paraId="6A7256D4" w14:textId="5395BD64" w:rsidR="00955C6A" w:rsidRDefault="00C11C7D" w:rsidP="00C11C7D">
      <w:r>
        <w:t>Source: Kaggle – Student Performance Dataset</w:t>
      </w:r>
      <w:r w:rsidR="00000000">
        <w:br/>
      </w:r>
      <w:r w:rsidR="00000000">
        <w:br/>
        <w:t>Features:</w:t>
      </w:r>
      <w:r w:rsidR="00000000">
        <w:br/>
        <w:t xml:space="preserve">• </w:t>
      </w:r>
      <w:r w:rsidRPr="00C11C7D">
        <w:t>Study Hours</w:t>
      </w:r>
      <w:r w:rsidR="00000000">
        <w:br/>
        <w:t xml:space="preserve">• </w:t>
      </w:r>
      <w:r w:rsidRPr="00C11C7D">
        <w:t>Attendance (%)</w:t>
      </w:r>
      <w:r w:rsidR="00000000">
        <w:br/>
        <w:t xml:space="preserve">• </w:t>
      </w:r>
      <w:r w:rsidRPr="00C11C7D">
        <w:t>Assignment Score</w:t>
      </w:r>
      <w:r w:rsidR="00000000">
        <w:br/>
        <w:t xml:space="preserve">• </w:t>
      </w:r>
      <w:r w:rsidRPr="00C11C7D">
        <w:t>Previous Test Score</w:t>
      </w:r>
      <w:r w:rsidR="00000000">
        <w:br/>
      </w:r>
      <w:r w:rsidR="00000000">
        <w:br/>
        <w:t>Target Variable:</w:t>
      </w:r>
      <w:r>
        <w:t xml:space="preserve"> </w:t>
      </w:r>
      <w:r w:rsidRPr="00C11C7D">
        <w:t>Final Exam Marks</w:t>
      </w:r>
    </w:p>
    <w:p w14:paraId="3F79FF8C" w14:textId="77777777" w:rsidR="00955C6A" w:rsidRDefault="00000000">
      <w:pPr>
        <w:pStyle w:val="Heading1"/>
      </w:pPr>
      <w:r>
        <w:t>7. Software Requirements</w:t>
      </w:r>
    </w:p>
    <w:p w14:paraId="464D735A" w14:textId="452E3061" w:rsidR="00955C6A" w:rsidRDefault="00000000">
      <w:r>
        <w:t>• Python 3.x</w:t>
      </w:r>
      <w:r>
        <w:br/>
        <w:t>• Jupyter Notebook / VS Code</w:t>
      </w:r>
      <w:r>
        <w:br/>
        <w:t>• Pandas</w:t>
      </w:r>
      <w:r>
        <w:br/>
        <w:t>• NumPy</w:t>
      </w:r>
      <w:r>
        <w:br/>
        <w:t>• Scikit-learn</w:t>
      </w:r>
      <w:r>
        <w:br/>
        <w:t>• Matplotlib</w:t>
      </w:r>
    </w:p>
    <w:p w14:paraId="244F2734" w14:textId="77777777" w:rsidR="00955C6A" w:rsidRDefault="00000000">
      <w:pPr>
        <w:pStyle w:val="Heading1"/>
      </w:pPr>
      <w:r>
        <w:t>8. Hardware Requirements</w:t>
      </w:r>
    </w:p>
    <w:p w14:paraId="0B9FB1C3" w14:textId="77777777" w:rsidR="00955C6A" w:rsidRDefault="00000000">
      <w:r>
        <w:t>• Windows 10/11</w:t>
      </w:r>
      <w:r>
        <w:br/>
        <w:t>• Intel Core i3 or above</w:t>
      </w:r>
      <w:r>
        <w:br/>
        <w:t>• Minimum 4 GB RAM</w:t>
      </w:r>
      <w:r>
        <w:br/>
        <w:t>• 100 MB Free Storage</w:t>
      </w:r>
    </w:p>
    <w:p w14:paraId="08733E57" w14:textId="77777777" w:rsidR="00955C6A" w:rsidRDefault="00000000">
      <w:pPr>
        <w:pStyle w:val="Heading1"/>
      </w:pPr>
      <w:r>
        <w:t>9. Methodology</w:t>
      </w:r>
    </w:p>
    <w:p w14:paraId="482B416F" w14:textId="05104CE9" w:rsidR="00955C6A" w:rsidRDefault="00000000">
      <w:r>
        <w:t>1. Data Collection</w:t>
      </w:r>
      <w:r>
        <w:br/>
        <w:t>2. Data Preprocessing</w:t>
      </w:r>
      <w:r>
        <w:br/>
        <w:t>3. Feature Selection</w:t>
      </w:r>
      <w:r>
        <w:br/>
        <w:t>4. Train-Test Split</w:t>
      </w:r>
      <w:r>
        <w:br/>
        <w:t xml:space="preserve">5. </w:t>
      </w:r>
      <w:r w:rsidR="00286C76" w:rsidRPr="00286C76">
        <w:t>Linear Regression Model Training</w:t>
      </w:r>
      <w:r>
        <w:br/>
        <w:t>6. Prediction</w:t>
      </w:r>
      <w:r>
        <w:br/>
      </w:r>
      <w:r>
        <w:lastRenderedPageBreak/>
        <w:t>7. Performance Evaluation</w:t>
      </w:r>
      <w:r>
        <w:br/>
        <w:t>8. Final Result</w:t>
      </w:r>
    </w:p>
    <w:p w14:paraId="3E7A1125" w14:textId="77777777" w:rsidR="00955C6A" w:rsidRDefault="00000000">
      <w:pPr>
        <w:pStyle w:val="Heading1"/>
      </w:pPr>
      <w:r>
        <w:t>10. System Architecture</w:t>
      </w:r>
    </w:p>
    <w:p w14:paraId="6BF09FC4" w14:textId="2B695B62" w:rsidR="00955C6A" w:rsidRDefault="00000000">
      <w:r>
        <w:t>Dataset Collection</w:t>
      </w:r>
      <w:r>
        <w:br/>
        <w:t>↓</w:t>
      </w:r>
      <w:r>
        <w:br/>
        <w:t>Data Preprocessing</w:t>
      </w:r>
      <w:r>
        <w:br/>
        <w:t>↓</w:t>
      </w:r>
      <w:r>
        <w:br/>
        <w:t>Feature Selection</w:t>
      </w:r>
      <w:r>
        <w:br/>
        <w:t>↓</w:t>
      </w:r>
      <w:r>
        <w:br/>
        <w:t>Train-Test Split</w:t>
      </w:r>
      <w:r>
        <w:br/>
        <w:t>↓</w:t>
      </w:r>
      <w:r>
        <w:br/>
      </w:r>
      <w:r w:rsidR="00286C76" w:rsidRPr="00286C76">
        <w:t>Linear Regression Model Training</w:t>
      </w:r>
      <w:r>
        <w:br/>
        <w:t>↓</w:t>
      </w:r>
      <w:r>
        <w:br/>
        <w:t>Prediction</w:t>
      </w:r>
      <w:r>
        <w:br/>
        <w:t>↓</w:t>
      </w:r>
      <w:r>
        <w:br/>
        <w:t>Performance Evaluation</w:t>
      </w:r>
      <w:r>
        <w:br/>
        <w:t>↓</w:t>
      </w:r>
      <w:r>
        <w:br/>
        <w:t>Final Result</w:t>
      </w:r>
    </w:p>
    <w:p w14:paraId="092E0E8E" w14:textId="77777777" w:rsidR="00955C6A" w:rsidRDefault="00000000">
      <w:pPr>
        <w:pStyle w:val="Heading1"/>
      </w:pPr>
      <w:r>
        <w:t>11. Expected Output</w:t>
      </w:r>
    </w:p>
    <w:p w14:paraId="0D08F6AC" w14:textId="2BEBCE98" w:rsidR="00286C76" w:rsidRDefault="00286C76" w:rsidP="00286C76">
      <w:r w:rsidRPr="00286C76">
        <w:t>The model predicts students' final examination marks based on the given academic details.</w:t>
      </w:r>
      <w:r w:rsidR="00000000">
        <w:br/>
      </w:r>
      <w:r w:rsidR="00000000">
        <w:br/>
      </w:r>
      <w:r>
        <w:t>Study Hours: 7</w:t>
      </w:r>
    </w:p>
    <w:p w14:paraId="166AEBF2" w14:textId="10617A35" w:rsidR="00286C76" w:rsidRDefault="00286C76" w:rsidP="00286C76">
      <w:r>
        <w:t>Attendance: 90%</w:t>
      </w:r>
    </w:p>
    <w:p w14:paraId="1E2F3571" w14:textId="512E927A" w:rsidR="00286C76" w:rsidRDefault="00286C76" w:rsidP="00286C76">
      <w:r>
        <w:t>Assignment Score: 85</w:t>
      </w:r>
    </w:p>
    <w:p w14:paraId="5EE6A401" w14:textId="77777777" w:rsidR="00286C76" w:rsidRDefault="00286C76" w:rsidP="00286C76">
      <w:r>
        <w:t>Previous Test Score: 78</w:t>
      </w:r>
    </w:p>
    <w:p w14:paraId="46F103E0" w14:textId="0FF5AC7B" w:rsidR="00955C6A" w:rsidRDefault="00286C76" w:rsidP="00286C76">
      <w:r>
        <w:t>Predicted Final Marks: 82</w:t>
      </w:r>
    </w:p>
    <w:p w14:paraId="272E7B3F" w14:textId="77777777" w:rsidR="00955C6A" w:rsidRDefault="00000000">
      <w:pPr>
        <w:pStyle w:val="Heading1"/>
      </w:pPr>
      <w:r>
        <w:t>12. Applications</w:t>
      </w:r>
    </w:p>
    <w:p w14:paraId="3D3AF5AE" w14:textId="6D9E0630" w:rsidR="00955C6A" w:rsidRDefault="00000000">
      <w:r>
        <w:t xml:space="preserve">• </w:t>
      </w:r>
      <w:r w:rsidR="00286C76" w:rsidRPr="00286C76">
        <w:t>Student performance prediction</w:t>
      </w:r>
      <w:r>
        <w:br/>
        <w:t xml:space="preserve">• </w:t>
      </w:r>
      <w:r w:rsidR="00286C76" w:rsidRPr="00286C76">
        <w:t>Academic progress analysis</w:t>
      </w:r>
      <w:r>
        <w:br/>
        <w:t xml:space="preserve">• </w:t>
      </w:r>
      <w:r w:rsidR="00286C76" w:rsidRPr="00286C76">
        <w:t>Early identification of weak students</w:t>
      </w:r>
      <w:r>
        <w:br/>
        <w:t xml:space="preserve">• </w:t>
      </w:r>
      <w:r w:rsidR="00286C76" w:rsidRPr="00286C76">
        <w:t>Educational decision support</w:t>
      </w:r>
      <w:r>
        <w:br/>
        <w:t xml:space="preserve">• </w:t>
      </w:r>
      <w:r w:rsidR="00286C76" w:rsidRPr="00286C76">
        <w:t>Student counseling</w:t>
      </w:r>
    </w:p>
    <w:p w14:paraId="19EFED3A" w14:textId="77777777" w:rsidR="00955C6A" w:rsidRDefault="00000000">
      <w:pPr>
        <w:pStyle w:val="Heading1"/>
      </w:pPr>
      <w:r>
        <w:lastRenderedPageBreak/>
        <w:t>13. Advantages</w:t>
      </w:r>
    </w:p>
    <w:p w14:paraId="246C9BD2" w14:textId="12434D79" w:rsidR="00955C6A" w:rsidRDefault="00000000">
      <w:r>
        <w:t xml:space="preserve">• </w:t>
      </w:r>
      <w:r w:rsidR="00FD7997" w:rsidRPr="00FD7997">
        <w:t>Simple and easy to understand</w:t>
      </w:r>
      <w:r>
        <w:br/>
        <w:t xml:space="preserve">• </w:t>
      </w:r>
      <w:r w:rsidR="00FD7997" w:rsidRPr="00FD7997">
        <w:t>Fast training and prediction</w:t>
      </w:r>
      <w:r>
        <w:br/>
        <w:t xml:space="preserve">• </w:t>
      </w:r>
      <w:r w:rsidR="00FD7997" w:rsidRPr="00FD7997">
        <w:t>Easy implementation</w:t>
      </w:r>
      <w:r>
        <w:br/>
        <w:t xml:space="preserve">• </w:t>
      </w:r>
      <w:r w:rsidR="00FD7997" w:rsidRPr="00FD7997">
        <w:t>Suitable for continuous value prediction</w:t>
      </w:r>
      <w:r>
        <w:br/>
        <w:t xml:space="preserve">• </w:t>
      </w:r>
      <w:r w:rsidR="00FD7997" w:rsidRPr="00FD7997">
        <w:t>Good baseline regression model</w:t>
      </w:r>
    </w:p>
    <w:p w14:paraId="75A28148" w14:textId="77777777" w:rsidR="00955C6A" w:rsidRDefault="00000000">
      <w:pPr>
        <w:pStyle w:val="Heading1"/>
      </w:pPr>
      <w:r>
        <w:t>14. Limitations</w:t>
      </w:r>
    </w:p>
    <w:p w14:paraId="7646979F" w14:textId="5FAF11FA" w:rsidR="00955C6A" w:rsidRDefault="00000000">
      <w:r>
        <w:t xml:space="preserve">• </w:t>
      </w:r>
      <w:r w:rsidR="00FD7997" w:rsidRPr="00FD7997">
        <w:t>Assumes a linear relationship between variables</w:t>
      </w:r>
      <w:r>
        <w:br/>
        <w:t xml:space="preserve">• </w:t>
      </w:r>
      <w:r w:rsidR="00FD7997" w:rsidRPr="00FD7997">
        <w:t>Sensitive to outliers</w:t>
      </w:r>
      <w:r>
        <w:br/>
        <w:t xml:space="preserve">• </w:t>
      </w:r>
      <w:r w:rsidR="00FD7997" w:rsidRPr="00FD7997">
        <w:t>Performance decreases for complex non-linear data</w:t>
      </w:r>
      <w:r>
        <w:br/>
        <w:t xml:space="preserve">• </w:t>
      </w:r>
      <w:r w:rsidR="00FD7997" w:rsidRPr="00FD7997">
        <w:t>Requires quality input data</w:t>
      </w:r>
    </w:p>
    <w:p w14:paraId="0D33A155" w14:textId="77777777" w:rsidR="00955C6A" w:rsidRDefault="00000000">
      <w:pPr>
        <w:pStyle w:val="Heading1"/>
      </w:pPr>
      <w:r>
        <w:t>15. Expected Outcome</w:t>
      </w:r>
    </w:p>
    <w:p w14:paraId="10C0E305" w14:textId="25444A68" w:rsidR="00955C6A" w:rsidRDefault="00FD7997">
      <w:r w:rsidRPr="00FD7997">
        <w:t>The proposed system is expected to accurately predict students' final examination marks and demonstrate the effectiveness of the Linear Regression algorithm for regression problems.</w:t>
      </w:r>
    </w:p>
    <w:p w14:paraId="52D1DF94" w14:textId="77777777" w:rsidR="00955C6A" w:rsidRDefault="00000000">
      <w:pPr>
        <w:pStyle w:val="Heading1"/>
      </w:pPr>
      <w:r>
        <w:t>16. Conclusion</w:t>
      </w:r>
    </w:p>
    <w:p w14:paraId="587B0369" w14:textId="29A9C335" w:rsidR="00955C6A" w:rsidRDefault="00FD7997">
      <w:r w:rsidRPr="00FD7997">
        <w:t>Linear Regression is an effective supervised learning algorithm for predicting continuous values. This project provides practical experience in data preprocessing, model training, prediction, and performance evaluation using educational data.</w:t>
      </w:r>
    </w:p>
    <w:p w14:paraId="023EBA66" w14:textId="77777777" w:rsidR="00955C6A" w:rsidRDefault="00000000">
      <w:pPr>
        <w:pStyle w:val="Heading1"/>
      </w:pPr>
      <w:r>
        <w:t>17. References</w:t>
      </w:r>
    </w:p>
    <w:p w14:paraId="3B819A12" w14:textId="67B95E15" w:rsidR="00955C6A" w:rsidRDefault="00000000">
      <w:r>
        <w:t xml:space="preserve">1. </w:t>
      </w:r>
      <w:r w:rsidR="00FD7997" w:rsidRPr="00FD7997">
        <w:t>Gareth James, Daniela Witten, Trevor Hastie, Robert Tibshirani, An Introduction to Statistical Learning, Springer.</w:t>
      </w:r>
      <w:r>
        <w:br/>
        <w:t>2.</w:t>
      </w:r>
      <w:r w:rsidR="00FD7997" w:rsidRPr="00FD7997">
        <w:t xml:space="preserve"> </w:t>
      </w:r>
      <w:r w:rsidR="00FD7997" w:rsidRPr="00FD7997">
        <w:t>Aur</w:t>
      </w:r>
      <w:r w:rsidR="00FD7997">
        <w:t>e</w:t>
      </w:r>
      <w:r w:rsidR="00FD7997" w:rsidRPr="00FD7997">
        <w:t>lien G</w:t>
      </w:r>
      <w:r w:rsidR="00FD7997">
        <w:t>e</w:t>
      </w:r>
      <w:r w:rsidR="00FD7997" w:rsidRPr="00FD7997">
        <w:t xml:space="preserve">ron, Hands-On Machine Learning with Scikit-Learn, </w:t>
      </w:r>
      <w:proofErr w:type="spellStart"/>
      <w:r w:rsidR="00FD7997" w:rsidRPr="00FD7997">
        <w:t>Keras</w:t>
      </w:r>
      <w:proofErr w:type="spellEnd"/>
      <w:r w:rsidR="00FD7997" w:rsidRPr="00FD7997">
        <w:t xml:space="preserve"> &amp; TensorFlow, O'Reilly.</w:t>
      </w:r>
      <w:r>
        <w:br/>
        <w:t xml:space="preserve">3. </w:t>
      </w:r>
      <w:r w:rsidR="00FD7997" w:rsidRPr="00FD7997">
        <w:t>Scikit-learn Documentation.</w:t>
      </w:r>
    </w:p>
    <w:p w14:paraId="76007529" w14:textId="77777777" w:rsidR="00955C6A" w:rsidRDefault="00000000">
      <w:pPr>
        <w:pStyle w:val="Heading1"/>
      </w:pPr>
      <w:r>
        <w:t>Project Summary</w:t>
      </w:r>
    </w:p>
    <w:p w14:paraId="0A9BA7D3" w14:textId="6DF9A372" w:rsidR="00955C6A" w:rsidRDefault="00000000">
      <w:r>
        <w:t>Course: BAI702 – Machine Learning II</w:t>
      </w:r>
      <w:r>
        <w:br/>
        <w:t>Project Type: Mini Project</w:t>
      </w:r>
      <w:r>
        <w:br/>
        <w:t xml:space="preserve">Algorithm: </w:t>
      </w:r>
      <w:r w:rsidR="00FD7997" w:rsidRPr="00FD7997">
        <w:t>Linear Regression</w:t>
      </w:r>
      <w:r>
        <w:br/>
        <w:t xml:space="preserve">Domain: </w:t>
      </w:r>
      <w:r w:rsidR="00FD7997" w:rsidRPr="00FD7997">
        <w:t>Regression</w:t>
      </w:r>
      <w:r>
        <w:br/>
        <w:t xml:space="preserve">Dataset: </w:t>
      </w:r>
      <w:r w:rsidR="00FD7997">
        <w:t>Student performance Dataset</w:t>
      </w:r>
      <w:r>
        <w:br/>
      </w:r>
      <w:r>
        <w:lastRenderedPageBreak/>
        <w:t>Programming Language: Python</w:t>
      </w:r>
      <w:r>
        <w:br/>
        <w:t>Libraries: Pandas, NumPy, Scikit-learn, Matplotlib</w:t>
      </w:r>
      <w:r w:rsidR="00FD7997">
        <w:t xml:space="preserve"> </w:t>
      </w:r>
      <w:r>
        <w:br/>
        <w:t xml:space="preserve">Evaluation Metrics: </w:t>
      </w:r>
      <w:r w:rsidR="00B740CD" w:rsidRPr="00B740CD">
        <w:t>MAE, MSE, RMSE, R² Score</w:t>
      </w:r>
      <w:r>
        <w:br/>
        <w:t xml:space="preserve">Deliverables: </w:t>
      </w:r>
      <w:r w:rsidR="00B740CD" w:rsidRPr="00B740CD">
        <w:t>Synopsis, Source Code, Output Screenshots, Report, PPT and Viva Demonstration.</w:t>
      </w:r>
    </w:p>
    <w:sectPr w:rsidR="00955C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5075743">
    <w:abstractNumId w:val="8"/>
  </w:num>
  <w:num w:numId="2" w16cid:durableId="871847134">
    <w:abstractNumId w:val="6"/>
  </w:num>
  <w:num w:numId="3" w16cid:durableId="815949104">
    <w:abstractNumId w:val="5"/>
  </w:num>
  <w:num w:numId="4" w16cid:durableId="2055420124">
    <w:abstractNumId w:val="4"/>
  </w:num>
  <w:num w:numId="5" w16cid:durableId="947004315">
    <w:abstractNumId w:val="7"/>
  </w:num>
  <w:num w:numId="6" w16cid:durableId="1241865257">
    <w:abstractNumId w:val="3"/>
  </w:num>
  <w:num w:numId="7" w16cid:durableId="1375033955">
    <w:abstractNumId w:val="2"/>
  </w:num>
  <w:num w:numId="8" w16cid:durableId="1190677537">
    <w:abstractNumId w:val="1"/>
  </w:num>
  <w:num w:numId="9" w16cid:durableId="1310475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99A"/>
    <w:rsid w:val="00286C76"/>
    <w:rsid w:val="0029639D"/>
    <w:rsid w:val="00326F90"/>
    <w:rsid w:val="00556089"/>
    <w:rsid w:val="00955C6A"/>
    <w:rsid w:val="00AA1D8D"/>
    <w:rsid w:val="00B47730"/>
    <w:rsid w:val="00B740CD"/>
    <w:rsid w:val="00C11C7D"/>
    <w:rsid w:val="00C2228F"/>
    <w:rsid w:val="00CB0664"/>
    <w:rsid w:val="00E273A9"/>
    <w:rsid w:val="00E4382A"/>
    <w:rsid w:val="00FC693F"/>
    <w:rsid w:val="00FD79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6F200"/>
  <w14:defaultImageDpi w14:val="300"/>
  <w15:docId w15:val="{6F355A62-8ADA-4FB3-8B7D-EF3753F5B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N N</cp:lastModifiedBy>
  <cp:revision>2</cp:revision>
  <dcterms:created xsi:type="dcterms:W3CDTF">2026-08-05T14:24:00Z</dcterms:created>
  <dcterms:modified xsi:type="dcterms:W3CDTF">2026-08-05T14:24:00Z</dcterms:modified>
  <cp:category/>
</cp:coreProperties>
</file>